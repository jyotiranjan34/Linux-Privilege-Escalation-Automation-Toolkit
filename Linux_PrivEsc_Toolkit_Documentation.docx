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1A3A5C"/>
          <w:sz w:val="52"/>
        </w:rPr>
        <w:t>LINUX PRIVILEGE ESCALATION</w:t>
      </w:r>
    </w:p>
    <w:p>
      <w:pPr>
        <w:jc w:val="center"/>
      </w:pPr>
      <w:r>
        <w:rPr>
          <w:b/>
          <w:color w:val="2E75B6"/>
          <w:sz w:val="52"/>
        </w:rPr>
        <w:t>AUTOMATION TOOLKIT</w:t>
      </w:r>
    </w:p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06060"/>
          <w:sz w:val="28"/>
        </w:rPr>
        <w:t>Complete Project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D9E1F2"/>
          </w:tcPr>
          <w:p>
            <w:pPr>
              <w:jc w:val="right"/>
            </w:pPr>
            <w:r>
              <w:rPr>
                <w:b/>
                <w:color w:val="1A3A5C"/>
                <w:sz w:val="22"/>
              </w:rPr>
              <w:t>Subject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Cybersecurity / Ethical Hacking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right"/>
            </w:pPr>
            <w:r>
              <w:rPr>
                <w:b/>
                <w:color w:val="1A3A5C"/>
                <w:sz w:val="22"/>
              </w:rPr>
              <w:t>Batch / Year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B.Tech / MCA  —  2024–25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right"/>
            </w:pPr>
            <w:r>
              <w:rPr>
                <w:b/>
                <w:color w:val="1A3A5C"/>
                <w:sz w:val="22"/>
              </w:rPr>
              <w:t>Submitted To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Faculty / Lab Instructor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right"/>
            </w:pPr>
            <w:r>
              <w:rPr>
                <w:b/>
                <w:color w:val="1A3A5C"/>
                <w:sz w:val="22"/>
              </w:rPr>
              <w:t>Submission Date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May 30, 2026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right"/>
            </w:pPr>
            <w:r>
              <w:rPr>
                <w:b/>
                <w:color w:val="1A3A5C"/>
                <w:sz w:val="22"/>
              </w:rPr>
              <w:t>Project Type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Mini Project / Major Project</w:t>
            </w:r>
          </w:p>
        </w:tc>
      </w:tr>
    </w:tbl>
    <w:p/>
    <w:p>
      <w:pPr>
        <w:jc w:val="center"/>
      </w:pPr>
      <w:r>
        <w:rPr>
          <w:b/>
          <w:color w:val="C00000"/>
          <w:sz w:val="22"/>
        </w:rPr>
        <w:t>⚠  DETECTION ONLY — No Exploitation Performed  ⚠</w:t>
      </w:r>
    </w:p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1. Project Overview</w:t>
      </w:r>
    </w:p>
    <w:p>
      <w:pPr>
        <w:pBdr>
          <w:bottom w:val="single" w:sz="6" w:space="1" w:color="2E75B6"/>
        </w:pBdr>
      </w:pPr>
    </w:p>
    <w:p>
      <w:r>
        <w:rPr>
          <w:b w:val="0"/>
          <w:i w:val="0"/>
          <w:sz w:val="22"/>
        </w:rPr>
        <w:t>The Linux Privilege Escalation Automation Toolkit is an automated cybersecurity tool designed to scan a Linux system and detect privilege escalation vulnerabilities. Privilege escalation occurs when a standard user gains unauthorized root/administrator access due to system misconfigurations, improper permissions, or unpatched services.</w:t>
      </w:r>
    </w:p>
    <w:p>
      <w:r>
        <w:rPr>
          <w:b w:val="0"/>
          <w:i w:val="0"/>
          <w:sz w:val="22"/>
        </w:rPr>
        <w:t>This project simulates real-world red-team enumeration and blue-team auditing techniques used daily in penetration testing and Security Operations Center (SOC) environments. The toolkit performs detection and reporting ONLY — it does not execute any exploitation steps.</w:t>
      </w:r>
    </w:p>
    <w:p>
      <w:pPr>
        <w:pStyle w:val="Heading2"/>
      </w:pPr>
      <w:r>
        <w:rPr>
          <w:b/>
          <w:color w:val="2E75B6"/>
          <w:sz w:val="28"/>
        </w:rPr>
        <w:t>1.1 Practical Motivation</w:t>
      </w:r>
    </w:p>
    <w:p>
      <w:pPr>
        <w:pStyle w:val="ListBullet"/>
        <w:ind w:left="432"/>
      </w:pPr>
      <w:r>
        <w:rPr>
          <w:sz w:val="22"/>
        </w:rPr>
        <w:t>Linux servers routinely contain overlooked misconfigurations that attackers exploit.</w:t>
      </w:r>
    </w:p>
    <w:p>
      <w:pPr>
        <w:pStyle w:val="ListBullet"/>
        <w:ind w:left="432"/>
      </w:pPr>
      <w:r>
        <w:rPr>
          <w:sz w:val="22"/>
        </w:rPr>
        <w:t>Manual auditing is slow, error-prone, and inconsistent across environments.</w:t>
      </w:r>
    </w:p>
    <w:p>
      <w:pPr>
        <w:pStyle w:val="ListBullet"/>
        <w:ind w:left="432"/>
      </w:pPr>
      <w:r>
        <w:rPr>
          <w:sz w:val="22"/>
        </w:rPr>
        <w:t>Automated scanning mirrors tools used by professional penetration testers (LinPEAS, LinEnum).</w:t>
      </w:r>
    </w:p>
    <w:p>
      <w:pPr>
        <w:pStyle w:val="ListBullet"/>
        <w:ind w:left="432"/>
      </w:pPr>
      <w:r>
        <w:rPr>
          <w:sz w:val="22"/>
        </w:rPr>
        <w:t>Students gain hands-on experience in Linux security that employers actively seek.</w:t>
      </w:r>
    </w:p>
    <w:p>
      <w:pPr>
        <w:pStyle w:val="Heading2"/>
      </w:pPr>
      <w:r>
        <w:rPr>
          <w:b/>
          <w:color w:val="2E75B6"/>
          <w:sz w:val="28"/>
        </w:rPr>
        <w:t>1.2 Project Objectives</w:t>
      </w:r>
    </w:p>
    <w:p>
      <w:pPr>
        <w:pStyle w:val="ListBullet"/>
        <w:ind w:left="432"/>
      </w:pPr>
      <w:r>
        <w:rPr>
          <w:sz w:val="22"/>
        </w:rPr>
        <w:t>Develop a fully automated scanner for privilege escalation weaknesses.</w:t>
      </w:r>
    </w:p>
    <w:p>
      <w:pPr>
        <w:pStyle w:val="ListBullet"/>
        <w:ind w:left="432"/>
      </w:pPr>
      <w:r>
        <w:rPr>
          <w:sz w:val="22"/>
        </w:rPr>
        <w:t>Identify real misconfigurations through practical enumeration techniques.</w:t>
      </w:r>
    </w:p>
    <w:p>
      <w:pPr>
        <w:pStyle w:val="ListBullet"/>
        <w:ind w:left="432"/>
      </w:pPr>
      <w:r>
        <w:rPr>
          <w:sz w:val="22"/>
        </w:rPr>
        <w:t>Equip students with red-team enumeration knowledge and blue-team mitigation strategies.</w:t>
      </w:r>
    </w:p>
    <w:p>
      <w:pPr>
        <w:pStyle w:val="ListBullet"/>
        <w:ind w:left="432"/>
      </w:pPr>
      <w:r>
        <w:rPr>
          <w:sz w:val="22"/>
        </w:rPr>
        <w:t>Produce a structured security audit report usable by system administrators.</w:t>
      </w:r>
    </w:p>
    <w:p>
      <w:pPr>
        <w:pStyle w:val="ListBullet"/>
        <w:ind w:left="432"/>
      </w:pPr>
      <w:r>
        <w:rPr>
          <w:sz w:val="22"/>
        </w:rPr>
        <w:t>Ensure the toolkit is entirely safe — detection-only, zero exploitation.</w:t>
      </w:r>
    </w:p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2. Toolkit Modules &amp; Scan Coverage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b/>
          <w:color w:val="C00000"/>
          <w:sz w:val="28"/>
        </w:rPr>
        <w:t>Module 1: SUID/SGID Binary Discovery</w:t>
      </w:r>
    </w:p>
    <w:p>
      <w:pPr>
        <w:pStyle w:val="ListBullet"/>
        <w:ind w:left="432"/>
      </w:pPr>
      <w:r>
        <w:rPr>
          <w:sz w:val="22"/>
        </w:rPr>
        <w:t>Scans the entire filesystem for binaries with the SUID (Set User ID) or SGID bits set.</w:t>
      </w:r>
    </w:p>
    <w:p>
      <w:pPr>
        <w:pStyle w:val="ListBullet"/>
        <w:ind w:left="432"/>
      </w:pPr>
      <w:r>
        <w:rPr>
          <w:sz w:val="22"/>
        </w:rPr>
        <w:t>Cross-references all discovered binaries against the GTFOBins database — a curated list of Unix binaries that can be abused for privilege escalation.</w:t>
      </w:r>
    </w:p>
    <w:p>
      <w:pPr>
        <w:pStyle w:val="ListBullet"/>
        <w:ind w:left="432"/>
      </w:pPr>
      <w:r>
        <w:rPr>
          <w:sz w:val="22"/>
        </w:rPr>
        <w:t>High-risk binaries flagged include: awk, find, perl, python3, vim, bash, wget, curl, nmap, tar.</w:t>
      </w:r>
    </w:p>
    <w:p>
      <w:pPr>
        <w:pStyle w:val="ListBullet"/>
        <w:ind w:left="432"/>
      </w:pPr>
      <w:r>
        <w:rPr>
          <w:sz w:val="22"/>
        </w:rPr>
        <w:t>Generates a severity-classified list distinguishing GTFOBins matches (HIGH) from standard SUID binaries (LOW).</w:t>
      </w:r>
    </w:p>
    <w:p/>
    <w:p>
      <w:pPr>
        <w:pStyle w:val="Heading2"/>
      </w:pPr>
      <w:r>
        <w:rPr>
          <w:b/>
          <w:color w:val="E07000"/>
          <w:sz w:val="28"/>
        </w:rPr>
        <w:t>Module 2: Weak File &amp; Directory Permissions</w:t>
      </w:r>
    </w:p>
    <w:p>
      <w:pPr>
        <w:pStyle w:val="ListBullet"/>
        <w:ind w:left="432"/>
      </w:pPr>
      <w:r>
        <w:rPr>
          <w:sz w:val="22"/>
        </w:rPr>
        <w:t>Discovers world-writable files accessible to any user on the system.</w:t>
      </w:r>
    </w:p>
    <w:p>
      <w:pPr>
        <w:pStyle w:val="ListBullet"/>
        <w:ind w:left="432"/>
      </w:pPr>
      <w:r>
        <w:rPr>
          <w:sz w:val="22"/>
        </w:rPr>
        <w:t>Checks permissions on critical files: /etc/passwd, /etc/shadow, /etc/sudoers, /etc/crontab.</w:t>
      </w:r>
    </w:p>
    <w:p>
      <w:pPr>
        <w:pStyle w:val="ListBullet"/>
        <w:ind w:left="432"/>
      </w:pPr>
      <w:r>
        <w:rPr>
          <w:sz w:val="22"/>
        </w:rPr>
        <w:t>Detects incorrectly permissioned directories that enable file injection attacks.</w:t>
      </w:r>
    </w:p>
    <w:p>
      <w:pPr>
        <w:pStyle w:val="ListBullet"/>
        <w:ind w:left="432"/>
      </w:pPr>
      <w:r>
        <w:rPr>
          <w:sz w:val="22"/>
        </w:rPr>
        <w:t>Flags writable cron scripts or service binaries that could be replaced.</w:t>
      </w:r>
    </w:p>
    <w:p/>
    <w:p>
      <w:pPr>
        <w:pStyle w:val="Heading2"/>
      </w:pPr>
      <w:r>
        <w:rPr>
          <w:b/>
          <w:color w:val="2E75B6"/>
          <w:sz w:val="28"/>
        </w:rPr>
        <w:t>Module 3: Misconfigured Services</w:t>
      </w:r>
    </w:p>
    <w:p>
      <w:pPr>
        <w:pStyle w:val="ListBullet"/>
        <w:ind w:left="432"/>
      </w:pPr>
      <w:r>
        <w:rPr>
          <w:sz w:val="22"/>
        </w:rPr>
        <w:t>Inspects all systemd service files in /etc/systemd/system/ and /lib/systemd/system/.</w:t>
      </w:r>
    </w:p>
    <w:p>
      <w:pPr>
        <w:pStyle w:val="ListBullet"/>
        <w:ind w:left="432"/>
      </w:pPr>
      <w:r>
        <w:rPr>
          <w:sz w:val="22"/>
        </w:rPr>
        <w:t>Identifies services running as root whose ExecStart binary is world-writable.</w:t>
      </w:r>
    </w:p>
    <w:p>
      <w:pPr>
        <w:pStyle w:val="ListBullet"/>
        <w:ind w:left="432"/>
      </w:pPr>
      <w:r>
        <w:rPr>
          <w:sz w:val="22"/>
        </w:rPr>
        <w:t>Detects insecure PATH variable usage (e.g., PATH=.:...) enabling PATH hijacking.</w:t>
      </w:r>
    </w:p>
    <w:p>
      <w:pPr>
        <w:pStyle w:val="ListBullet"/>
        <w:ind w:left="432"/>
      </w:pPr>
      <w:r>
        <w:rPr>
          <w:sz w:val="22"/>
        </w:rPr>
        <w:t>Checks sudo privileges via 'sudo -l' — flags NOPASSWD rules as HIGH severity.</w:t>
      </w:r>
    </w:p>
    <w:p>
      <w:pPr>
        <w:pStyle w:val="ListBullet"/>
        <w:ind w:left="432"/>
      </w:pPr>
      <w:r>
        <w:rPr>
          <w:sz w:val="22"/>
        </w:rPr>
        <w:t>Scans Linux capabilities with getcap -r / to identify binaries with elevated permissions.</w:t>
      </w:r>
    </w:p>
    <w:p/>
    <w:p>
      <w:pPr>
        <w:pStyle w:val="Heading2"/>
      </w:pPr>
      <w:r>
        <w:rPr>
          <w:b/>
          <w:color w:val="E07000"/>
          <w:sz w:val="28"/>
        </w:rPr>
        <w:t>Module 4: Cron Job Vulnerabilities</w:t>
      </w:r>
    </w:p>
    <w:p>
      <w:pPr>
        <w:pStyle w:val="ListBullet"/>
        <w:ind w:left="432"/>
      </w:pPr>
      <w:r>
        <w:rPr>
          <w:sz w:val="22"/>
        </w:rPr>
        <w:t>Parses all cron sources: /etc/crontab, /etc/cron.d/, /etc/cron.{hourly,daily,weekly,monthly}/.</w:t>
      </w:r>
    </w:p>
    <w:p>
      <w:pPr>
        <w:pStyle w:val="ListBullet"/>
        <w:ind w:left="432"/>
      </w:pPr>
      <w:r>
        <w:rPr>
          <w:sz w:val="22"/>
        </w:rPr>
        <w:t>Identifies cron job scripts that are writable by the current user.</w:t>
      </w:r>
    </w:p>
    <w:p>
      <w:pPr>
        <w:pStyle w:val="ListBullet"/>
        <w:ind w:left="432"/>
      </w:pPr>
      <w:r>
        <w:rPr>
          <w:sz w:val="22"/>
        </w:rPr>
        <w:t>Highlights timing-based attack vectors — writable scripts executed periodically by root.</w:t>
      </w:r>
    </w:p>
    <w:p>
      <w:pPr>
        <w:pStyle w:val="ListBullet"/>
        <w:ind w:left="432"/>
      </w:pPr>
      <w:r>
        <w:rPr>
          <w:sz w:val="22"/>
        </w:rPr>
        <w:t>Also enumerates the current user's personal crontab entries.</w:t>
      </w:r>
    </w:p>
    <w:p/>
    <w:p>
      <w:pPr>
        <w:pStyle w:val="Heading2"/>
      </w:pPr>
      <w:r>
        <w:rPr>
          <w:b/>
          <w:color w:val="C00000"/>
          <w:sz w:val="28"/>
        </w:rPr>
        <w:t>Module 5: Kernel Exploit Detection</w:t>
      </w:r>
    </w:p>
    <w:p>
      <w:pPr>
        <w:pStyle w:val="ListBullet"/>
        <w:ind w:left="432"/>
      </w:pPr>
      <w:r>
        <w:rPr>
          <w:sz w:val="22"/>
        </w:rPr>
        <w:t>Captures full kernel version using uname -r.</w:t>
      </w:r>
    </w:p>
    <w:p>
      <w:pPr>
        <w:pStyle w:val="ListBullet"/>
        <w:ind w:left="432"/>
      </w:pPr>
      <w:r>
        <w:rPr>
          <w:sz w:val="22"/>
        </w:rPr>
        <w:t>Matches kernel version against known CVEs including: CVE-2021-4034 (PwnKit), CVE-2022-0847 (Dirty Pipe), CVE-2016-5195 (Dirty COW), CVE-2021-3156 (Baron Samedit).</w:t>
      </w:r>
    </w:p>
    <w:p>
      <w:pPr>
        <w:pStyle w:val="ListBullet"/>
        <w:ind w:left="432"/>
      </w:pPr>
      <w:r>
        <w:rPr>
          <w:sz w:val="22"/>
        </w:rPr>
        <w:t>Detects outdated or end-of-life kernel series.</w:t>
      </w:r>
    </w:p>
    <w:p>
      <w:pPr>
        <w:pStyle w:val="ListBullet"/>
        <w:ind w:left="432"/>
      </w:pPr>
      <w:r>
        <w:rPr>
          <w:sz w:val="22"/>
        </w:rPr>
        <w:t>Suggests patching and upgrade steps without running live exploits.</w:t>
      </w:r>
    </w:p>
    <w:p/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3. Tools &amp; Technologies Used</w:t>
      </w:r>
    </w:p>
    <w:p>
      <w:pPr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928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Tool / Technology</w:t>
            </w:r>
          </w:p>
        </w:tc>
        <w:tc>
          <w:tcPr>
            <w:tcW w:type="dxa" w:w="2928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Python 3.x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Main scanner logic, module implementation, report generation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Bash Shell Script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Companion enumeration script, quick one-liner checks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Discover SUID/SGID binaries and world-writable files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getcap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Enumerate Linux capabilities on binaries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sudo -l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List current user sudo privileges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crontab -l / /etc/cron.*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Enumerate cron job entries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uname -a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Retrieve kernel version information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systemctl / .service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Inspect systemd service configurations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Linux Command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ps / ss / ip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Process and network enumeration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MS Word / python-docx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Project documentation and report writing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Diagram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Draw.io / Flowchart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Architecture and workflow visualization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4. Toolkit Workflow &amp; Architecture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b/>
          <w:color w:val="2E75B6"/>
          <w:sz w:val="28"/>
        </w:rPr>
        <w:t>4.1 Step-by-Step Workflow</w:t>
      </w:r>
    </w:p>
    <w:p>
      <w:r>
        <w:rPr>
          <w:b/>
          <w:color w:val="2E75B6"/>
          <w:sz w:val="24"/>
        </w:rPr>
        <w:t xml:space="preserve">  STEP 1: System Information Gathering</w:t>
      </w:r>
    </w:p>
    <w:p>
      <w:pPr>
        <w:ind w:left="432"/>
      </w:pPr>
      <w:r>
        <w:rPr>
          <w:b w:val="0"/>
          <w:i w:val="0"/>
          <w:sz w:val="22"/>
        </w:rPr>
        <w:t xml:space="preserve">  The scanner collects baseline system data: current user, hostname, groups, kernel version, OS release, architecture, and uptime. This establishes the scanning context.</w:t>
      </w:r>
    </w:p>
    <w:p>
      <w:r>
        <w:rPr>
          <w:b/>
          <w:color w:val="2E75B6"/>
          <w:sz w:val="24"/>
        </w:rPr>
        <w:t xml:space="preserve">  STEP 2: Privilege Escalation Vector Scanning</w:t>
      </w:r>
    </w:p>
    <w:p>
      <w:pPr>
        <w:ind w:left="432"/>
      </w:pPr>
      <w:r>
        <w:rPr>
          <w:b w:val="0"/>
          <w:i w:val="0"/>
          <w:sz w:val="22"/>
        </w:rPr>
        <w:t xml:space="preserve">  Each module runs sequentially — SUID/SGID discovery, weak permissions check, service analysis, cron enumeration, and kernel CVE matching.</w:t>
      </w:r>
    </w:p>
    <w:p>
      <w:r>
        <w:rPr>
          <w:b/>
          <w:color w:val="2E75B6"/>
          <w:sz w:val="24"/>
        </w:rPr>
        <w:t xml:space="preserve">  STEP 3: Analysis Engine</w:t>
      </w:r>
    </w:p>
    <w:p>
      <w:pPr>
        <w:ind w:left="432"/>
      </w:pPr>
      <w:r>
        <w:rPr>
          <w:b w:val="0"/>
          <w:i w:val="0"/>
          <w:sz w:val="22"/>
        </w:rPr>
        <w:t xml:space="preserve">  Findings are matched against predefined vulnerability patterns. Each finding is classified HIGH / MEDIUM / LOW based on exploitability and impact.</w:t>
      </w:r>
    </w:p>
    <w:p>
      <w:r>
        <w:rPr>
          <w:b/>
          <w:color w:val="2E75B6"/>
          <w:sz w:val="24"/>
        </w:rPr>
        <w:t xml:space="preserve">  STEP 4: Report Generation</w:t>
      </w:r>
    </w:p>
    <w:p>
      <w:pPr>
        <w:ind w:left="432"/>
      </w:pPr>
      <w:r>
        <w:rPr>
          <w:b w:val="0"/>
          <w:i w:val="0"/>
          <w:sz w:val="22"/>
        </w:rPr>
        <w:t xml:space="preserve">  A structured text report and JSON findings file are exported, listing each vulnerability with its severity, path, and recommended mitigation.</w:t>
      </w:r>
    </w:p>
    <w:p>
      <w:pPr>
        <w:pStyle w:val="Heading2"/>
      </w:pPr>
      <w:r>
        <w:rPr>
          <w:b/>
          <w:color w:val="2E75B6"/>
          <w:sz w:val="28"/>
        </w:rPr>
        <w:t>4.2 Flowchart</w:t>
      </w:r>
    </w:p>
    <w:p>
      <w:pPr>
        <w:jc w:val="center"/>
      </w:pPr>
      <w:r>
        <w:rPr>
          <w:b/>
          <w:color w:val="1A3A5C"/>
          <w:sz w:val="22"/>
        </w:rPr>
        <w:t>START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System Information Gathering  (user, kernel, OS, groups)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Scan Module 1: SUID/SGID Binary Discovery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Scan Module 2: Weak File &amp; Directory Permissions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Scan Module 3: Misconfigured Systemd Services + Sudo Rules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Scan Module 4: Cron Job Vulnerability Analysis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Scan Module 5: Kernel Version &amp; CVE Detection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Analysis Engine: Classify Findings (HIGH / MEDIUM / LOW)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sz w:val="21"/>
        </w:rPr>
        <w:t>Generate Final Security Report (TXT + JSON)</w:t>
      </w:r>
    </w:p>
    <w:p>
      <w:pPr>
        <w:jc w:val="center"/>
      </w:pPr>
      <w:r>
        <w:rPr>
          <w:color w:val="2E75B6"/>
          <w:sz w:val="22"/>
        </w:rPr>
        <w:t>▼</w:t>
      </w:r>
    </w:p>
    <w:p>
      <w:pPr>
        <w:jc w:val="center"/>
      </w:pPr>
      <w:r>
        <w:rPr>
          <w:b/>
          <w:color w:val="1A3A5C"/>
          <w:sz w:val="22"/>
        </w:rPr>
        <w:t>END</w:t>
      </w:r>
    </w:p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5. How to Run the Toolkit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b/>
          <w:color w:val="2E75B6"/>
          <w:sz w:val="28"/>
        </w:rPr>
        <w:t>5.1 Prerequisites</w:t>
      </w:r>
    </w:p>
    <w:p>
      <w:pPr>
        <w:pStyle w:val="ListBullet"/>
        <w:ind w:left="432"/>
      </w:pPr>
      <w:r>
        <w:rPr>
          <w:sz w:val="22"/>
        </w:rPr>
        <w:t>Linux OS (Ubuntu, Debian, Kali, CentOS etc.)</w:t>
      </w:r>
    </w:p>
    <w:p>
      <w:pPr>
        <w:pStyle w:val="ListBullet"/>
        <w:ind w:left="432"/>
      </w:pPr>
      <w:r>
        <w:rPr>
          <w:sz w:val="22"/>
        </w:rPr>
        <w:t>Python 3.6 or higher installed</w:t>
      </w:r>
    </w:p>
    <w:p>
      <w:pPr>
        <w:pStyle w:val="ListBullet"/>
        <w:ind w:left="432"/>
      </w:pPr>
      <w:r>
        <w:rPr>
          <w:sz w:val="22"/>
        </w:rPr>
        <w:t>Bash shell (pre-installed on all Linux distributions)</w:t>
      </w:r>
    </w:p>
    <w:p>
      <w:pPr>
        <w:pStyle w:val="ListBullet"/>
        <w:ind w:left="432"/>
      </w:pPr>
      <w:r>
        <w:rPr>
          <w:sz w:val="22"/>
        </w:rPr>
        <w:t>getcap utility: sudo apt install libcap2-bin</w:t>
      </w:r>
    </w:p>
    <w:p>
      <w:pPr>
        <w:pStyle w:val="ListBullet"/>
        <w:ind w:left="432"/>
      </w:pPr>
      <w:r>
        <w:rPr>
          <w:sz w:val="22"/>
        </w:rPr>
        <w:t>Run as a standard user to test escalation detection, or as root for full system scan</w:t>
      </w:r>
    </w:p>
    <w:p>
      <w:pPr>
        <w:pStyle w:val="Heading2"/>
      </w:pPr>
      <w:r>
        <w:rPr>
          <w:b/>
          <w:color w:val="2E75B6"/>
          <w:sz w:val="28"/>
        </w:rPr>
        <w:t>5.2 Running the Python Scanner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# Clone or copy the toolkit files to your Linux machine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$ chmod +x privesc_scanner.py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$ python3 privesc_scanner.py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# To save output to a file: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$ python3 privesc_scanner.py | tee scan_output.txt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# Run with sudo for complete filesystem access: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$ sudo python3 privesc_scanner.py</w:t>
      </w:r>
    </w:p>
    <w:p>
      <w:pPr>
        <w:pStyle w:val="Heading2"/>
      </w:pPr>
      <w:r>
        <w:rPr>
          <w:b/>
          <w:color w:val="2E75B6"/>
          <w:sz w:val="28"/>
        </w:rPr>
        <w:t>5.3 Running the Bash Enumeration Script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$ chmod +x enum.sh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$ bash enum.sh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# Output is automatically saved to bash_enum_output.txt</w:t>
      </w:r>
    </w:p>
    <w:p>
      <w:pPr>
        <w:ind w:left="432" w:right="432"/>
        <w:shd w:val="clear" w:fill="F0F0F0"/>
      </w:pPr>
      <w:r>
        <w:rPr>
          <w:rFonts w:ascii="Courier New" w:hAnsi="Courier New"/>
          <w:color w:val="202020"/>
          <w:sz w:val="19"/>
        </w:rPr>
        <w:t># Review: cat bash_enum_output.txt</w:t>
      </w:r>
    </w:p>
    <w:p>
      <w:pPr>
        <w:pStyle w:val="Heading2"/>
      </w:pPr>
      <w:r>
        <w:rPr>
          <w:b/>
          <w:color w:val="2E75B6"/>
          <w:sz w:val="28"/>
        </w:rPr>
        <w:t>5.4 Expected Output Files</w:t>
      </w:r>
    </w:p>
    <w:p>
      <w:pPr>
        <w:pStyle w:val="ListBullet"/>
        <w:ind w:left="432"/>
      </w:pPr>
      <w:r>
        <w:rPr>
          <w:sz w:val="22"/>
        </w:rPr>
        <w:t>audit_report.txt   — Human-readable security report with all findings</w:t>
      </w:r>
    </w:p>
    <w:p>
      <w:pPr>
        <w:pStyle w:val="ListBullet"/>
        <w:ind w:left="432"/>
      </w:pPr>
      <w:r>
        <w:rPr>
          <w:sz w:val="22"/>
        </w:rPr>
        <w:t>audit_findings.json — Machine-readable JSON with structured vulnerability data</w:t>
      </w:r>
    </w:p>
    <w:p>
      <w:pPr>
        <w:pStyle w:val="ListBullet"/>
        <w:ind w:left="432"/>
      </w:pPr>
      <w:r>
        <w:rPr>
          <w:sz w:val="22"/>
        </w:rPr>
        <w:t>bash_enum_output.txt — Bash script enumeration log</w:t>
      </w:r>
    </w:p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6. Sample Findings &amp; Severity Classification</w:t>
      </w:r>
    </w:p>
    <w:p>
      <w:pPr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1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196"/>
            <w:shd w:val="clear" w:color="auto" w:fill="FFCCCC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SUID Binary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/usr/bin/find has SUID bit — GTFOBins exploit path exists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chmod u-s /usr/bin/find</w:t>
            </w:r>
          </w:p>
        </w:tc>
      </w:tr>
      <w:tr>
        <w:tc>
          <w:tcPr>
            <w:tcW w:type="dxa" w:w="2196"/>
            <w:shd w:val="clear" w:color="auto" w:fill="FFCCCC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Sudo Rule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User has NOPASSWD sudo rule for ALL commands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Remove NOPASSWD from /etc/sudoers</w:t>
            </w:r>
          </w:p>
        </w:tc>
      </w:tr>
      <w:tr>
        <w:tc>
          <w:tcPr>
            <w:tcW w:type="dxa" w:w="2196"/>
            <w:shd w:val="clear" w:color="auto" w:fill="FFCCCC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Cron Script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/etc/cron.d script is world-writable — replacement attack possible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chmod 700, chown root:root the script</w:t>
            </w:r>
          </w:p>
        </w:tc>
      </w:tr>
      <w:tr>
        <w:tc>
          <w:tcPr>
            <w:tcW w:type="dxa" w:w="2196"/>
            <w:shd w:val="clear" w:color="auto" w:fill="FFCCCC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Service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systemd service ExecStart binary is writable by non-root user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chmod 755, chown root:root the binary</w:t>
            </w:r>
          </w:p>
        </w:tc>
      </w:tr>
      <w:tr>
        <w:tc>
          <w:tcPr>
            <w:tcW w:type="dxa" w:w="2196"/>
            <w:shd w:val="clear" w:color="auto" w:fill="FFCCCC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Kernel CVE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Kernel 5.8 — CVE-2022-0847 Dirty Pipe privilege escalation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Upgrade kernel: apt upgrade linux-image</w:t>
            </w:r>
          </w:p>
        </w:tc>
      </w:tr>
      <w:tr>
        <w:tc>
          <w:tcPr>
            <w:tcW w:type="dxa" w:w="2196"/>
            <w:shd w:val="clear" w:color="auto" w:fill="FFF2CC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Permissions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World-writable /etc/environment — PATH poisoning vector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chmod 644 /etc/environment</w:t>
            </w:r>
          </w:p>
        </w:tc>
      </w:tr>
      <w:tr>
        <w:tc>
          <w:tcPr>
            <w:tcW w:type="dxa" w:w="2196"/>
            <w:shd w:val="clear" w:color="auto" w:fill="FFF2CC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Capabilities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python3 has cap_setuid capability — root escalation possible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setcap -r /usr/bin/python3</w:t>
            </w:r>
          </w:p>
        </w:tc>
      </w:tr>
      <w:tr>
        <w:tc>
          <w:tcPr>
            <w:tcW w:type="dxa" w:w="2196"/>
            <w:shd w:val="clear" w:color="auto" w:fill="E2EFDA"/>
          </w:tcPr>
          <w:p>
            <w:r>
              <w:rPr>
                <w:b/>
              </w:rPr>
              <w:t>LOW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SUID Binary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/usr/bin/passwd has SUID — expected, review if needed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Review if passwd SUID is required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7. Mitigation Strategies (Blue Team)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b/>
          <w:color w:val="2E75B6"/>
          <w:sz w:val="28"/>
        </w:rPr>
        <w:t>SUID/SGID Hardening</w:t>
      </w:r>
    </w:p>
    <w:p>
      <w:pPr>
        <w:pStyle w:val="ListBullet"/>
        <w:ind w:left="432"/>
      </w:pPr>
      <w:r>
        <w:rPr>
          <w:sz w:val="22"/>
        </w:rPr>
        <w:t>Audit all SUID binaries regularly: find / -perm -4000 -type f</w:t>
      </w:r>
    </w:p>
    <w:p>
      <w:pPr>
        <w:pStyle w:val="ListBullet"/>
        <w:ind w:left="432"/>
      </w:pPr>
      <w:r>
        <w:rPr>
          <w:sz w:val="22"/>
        </w:rPr>
        <w:t>Remove SUID bit from non-essential binaries: chmod u-s /path/to/binary</w:t>
      </w:r>
    </w:p>
    <w:p>
      <w:pPr>
        <w:pStyle w:val="ListBullet"/>
        <w:ind w:left="432"/>
      </w:pPr>
      <w:r>
        <w:rPr>
          <w:sz w:val="22"/>
        </w:rPr>
        <w:t>Maintain a whitelist of approved SUID binaries and alert on new entries</w:t>
      </w:r>
    </w:p>
    <w:p>
      <w:pPr>
        <w:pStyle w:val="ListBullet"/>
        <w:ind w:left="432"/>
      </w:pPr>
      <w:r>
        <w:rPr>
          <w:sz w:val="22"/>
        </w:rPr>
        <w:t>Cross-reference all SUID binaries with the GTFOBins database</w:t>
      </w:r>
    </w:p>
    <w:p>
      <w:pPr>
        <w:pStyle w:val="Heading2"/>
      </w:pPr>
      <w:r>
        <w:rPr>
          <w:b/>
          <w:color w:val="2E75B6"/>
          <w:sz w:val="28"/>
        </w:rPr>
        <w:t>Permission Hardening</w:t>
      </w:r>
    </w:p>
    <w:p>
      <w:pPr>
        <w:pStyle w:val="ListBullet"/>
        <w:ind w:left="432"/>
      </w:pPr>
      <w:r>
        <w:rPr>
          <w:sz w:val="22"/>
        </w:rPr>
        <w:t>/etc/shadow must be: chmod 640, chown root:shadow</w:t>
      </w:r>
    </w:p>
    <w:p>
      <w:pPr>
        <w:pStyle w:val="ListBullet"/>
        <w:ind w:left="432"/>
      </w:pPr>
      <w:r>
        <w:rPr>
          <w:sz w:val="22"/>
        </w:rPr>
        <w:t>/etc/passwd must be: chmod 644, chown root:root</w:t>
      </w:r>
    </w:p>
    <w:p>
      <w:pPr>
        <w:pStyle w:val="ListBullet"/>
        <w:ind w:left="432"/>
      </w:pPr>
      <w:r>
        <w:rPr>
          <w:sz w:val="22"/>
        </w:rPr>
        <w:t>/etc/sudoers must be: chmod 440, chown root:root</w:t>
      </w:r>
    </w:p>
    <w:p>
      <w:pPr>
        <w:pStyle w:val="ListBullet"/>
        <w:ind w:left="432"/>
      </w:pPr>
      <w:r>
        <w:rPr>
          <w:sz w:val="22"/>
        </w:rPr>
        <w:t>Regularly audit world-writable files: find / -perm -002 -type f 2&gt;/dev/null</w:t>
      </w:r>
    </w:p>
    <w:p>
      <w:pPr>
        <w:pStyle w:val="Heading2"/>
      </w:pPr>
      <w:r>
        <w:rPr>
          <w:b/>
          <w:color w:val="2E75B6"/>
          <w:sz w:val="28"/>
        </w:rPr>
        <w:t>Sudo Hardening</w:t>
      </w:r>
    </w:p>
    <w:p>
      <w:pPr>
        <w:pStyle w:val="ListBullet"/>
        <w:ind w:left="432"/>
      </w:pPr>
      <w:r>
        <w:rPr>
          <w:sz w:val="22"/>
        </w:rPr>
        <w:t>Never use NOPASSWD in /etc/sudoers for broad command sets</w:t>
      </w:r>
    </w:p>
    <w:p>
      <w:pPr>
        <w:pStyle w:val="ListBullet"/>
        <w:ind w:left="432"/>
      </w:pPr>
      <w:r>
        <w:rPr>
          <w:sz w:val="22"/>
        </w:rPr>
        <w:t>Use specific command paths, not wildcards (e.g., allow /usr/bin/systemctl status, not ALL)</w:t>
      </w:r>
    </w:p>
    <w:p>
      <w:pPr>
        <w:pStyle w:val="ListBullet"/>
        <w:ind w:left="432"/>
      </w:pPr>
      <w:r>
        <w:rPr>
          <w:sz w:val="22"/>
        </w:rPr>
        <w:t>Use sudoedit for editing files rather than sudo vim</w:t>
      </w:r>
    </w:p>
    <w:p>
      <w:pPr>
        <w:pStyle w:val="ListBullet"/>
        <w:ind w:left="432"/>
      </w:pPr>
      <w:r>
        <w:rPr>
          <w:sz w:val="22"/>
        </w:rPr>
        <w:t>Enable sudo logging to /var/log/auth.log</w:t>
      </w:r>
    </w:p>
    <w:p>
      <w:pPr>
        <w:pStyle w:val="Heading2"/>
      </w:pPr>
      <w:r>
        <w:rPr>
          <w:b/>
          <w:color w:val="2E75B6"/>
          <w:sz w:val="28"/>
        </w:rPr>
        <w:t>Cron Job Security</w:t>
      </w:r>
    </w:p>
    <w:p>
      <w:pPr>
        <w:pStyle w:val="ListBullet"/>
        <w:ind w:left="432"/>
      </w:pPr>
      <w:r>
        <w:rPr>
          <w:sz w:val="22"/>
        </w:rPr>
        <w:t>Ensure all cron scripts are owned by root: chown root:root /etc/cron.d/*</w:t>
      </w:r>
    </w:p>
    <w:p>
      <w:pPr>
        <w:pStyle w:val="ListBullet"/>
        <w:ind w:left="432"/>
      </w:pPr>
      <w:r>
        <w:rPr>
          <w:sz w:val="22"/>
        </w:rPr>
        <w:t>Set restrictive permissions: chmod 700 on all cron scripts</w:t>
      </w:r>
    </w:p>
    <w:p>
      <w:pPr>
        <w:pStyle w:val="ListBullet"/>
        <w:ind w:left="432"/>
      </w:pPr>
      <w:r>
        <w:rPr>
          <w:sz w:val="22"/>
        </w:rPr>
        <w:t>Audit cron entries regularly for unexpected entries</w:t>
      </w:r>
    </w:p>
    <w:p>
      <w:pPr>
        <w:pStyle w:val="ListBullet"/>
        <w:ind w:left="432"/>
      </w:pPr>
      <w:r>
        <w:rPr>
          <w:sz w:val="22"/>
        </w:rPr>
        <w:t>Monitor /etc/cron.* directories for unauthorized changes</w:t>
      </w:r>
    </w:p>
    <w:p>
      <w:pPr>
        <w:pStyle w:val="Heading2"/>
      </w:pPr>
      <w:r>
        <w:rPr>
          <w:b/>
          <w:color w:val="2E75B6"/>
          <w:sz w:val="28"/>
        </w:rPr>
        <w:t>Service Hardening</w:t>
      </w:r>
    </w:p>
    <w:p>
      <w:pPr>
        <w:pStyle w:val="ListBullet"/>
        <w:ind w:left="432"/>
      </w:pPr>
      <w:r>
        <w:rPr>
          <w:sz w:val="22"/>
        </w:rPr>
        <w:t>Set correct ownership on all service binaries: chown root:root</w:t>
      </w:r>
    </w:p>
    <w:p>
      <w:pPr>
        <w:pStyle w:val="ListBullet"/>
        <w:ind w:left="432"/>
      </w:pPr>
      <w:r>
        <w:rPr>
          <w:sz w:val="22"/>
        </w:rPr>
        <w:t>Use systemd ProtectSystem=strict and PrivateTmp=true where possible</w:t>
      </w:r>
    </w:p>
    <w:p>
      <w:pPr>
        <w:pStyle w:val="ListBullet"/>
        <w:ind w:left="432"/>
      </w:pPr>
      <w:r>
        <w:rPr>
          <w:sz w:val="22"/>
        </w:rPr>
        <w:t>Review all services with: systemctl list-units --type=service</w:t>
      </w:r>
    </w:p>
    <w:p>
      <w:pPr>
        <w:pStyle w:val="ListBullet"/>
        <w:ind w:left="432"/>
      </w:pPr>
      <w:r>
        <w:rPr>
          <w:sz w:val="22"/>
        </w:rPr>
        <w:t>Ensure no service ExecStart paths are writable by non-root users</w:t>
      </w:r>
    </w:p>
    <w:p>
      <w:pPr>
        <w:pStyle w:val="Heading2"/>
      </w:pPr>
      <w:r>
        <w:rPr>
          <w:b/>
          <w:color w:val="2E75B6"/>
          <w:sz w:val="28"/>
        </w:rPr>
        <w:t>Kernel Updates</w:t>
      </w:r>
    </w:p>
    <w:p>
      <w:pPr>
        <w:pStyle w:val="ListBullet"/>
        <w:ind w:left="432"/>
      </w:pPr>
      <w:r>
        <w:rPr>
          <w:sz w:val="22"/>
        </w:rPr>
        <w:t>Apply kernel security updates promptly: sudo apt update &amp;&amp; sudo apt upgrade</w:t>
      </w:r>
    </w:p>
    <w:p>
      <w:pPr>
        <w:pStyle w:val="ListBullet"/>
        <w:ind w:left="432"/>
      </w:pPr>
      <w:r>
        <w:rPr>
          <w:sz w:val="22"/>
        </w:rPr>
        <w:t>Use unattended-upgrades for automatic security patches</w:t>
      </w:r>
    </w:p>
    <w:p>
      <w:pPr>
        <w:pStyle w:val="ListBullet"/>
        <w:ind w:left="432"/>
      </w:pPr>
      <w:r>
        <w:rPr>
          <w:sz w:val="22"/>
        </w:rPr>
        <w:t>Monitor Ubuntu/Debian CVE announcements at ubuntu.com/security/cves</w:t>
      </w:r>
    </w:p>
    <w:p>
      <w:pPr>
        <w:pStyle w:val="ListBullet"/>
        <w:ind w:left="432"/>
      </w:pPr>
      <w:r>
        <w:rPr>
          <w:sz w:val="22"/>
        </w:rPr>
        <w:t>Consider migrating end-of-life kernels to the latest LTS series (6.x)</w:t>
      </w:r>
    </w:p>
    <w:p>
      <w:r>
        <w:br w:type="page"/>
      </w:r>
    </w:p>
    <w:p>
      <w:pPr>
        <w:pStyle w:val="Heading1"/>
      </w:pPr>
      <w:r>
        <w:rPr>
          <w:b/>
          <w:color w:val="1A3A5C"/>
          <w:sz w:val="36"/>
        </w:rPr>
        <w:t>8. Learning Outcomes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b/>
          <w:color w:val="2E75B6"/>
          <w:sz w:val="28"/>
        </w:rPr>
        <w:t>8.1 Red Team Skills Gained</w:t>
      </w:r>
    </w:p>
    <w:p>
      <w:pPr>
        <w:pStyle w:val="ListBullet"/>
        <w:ind w:left="432"/>
      </w:pPr>
      <w:r>
        <w:rPr>
          <w:sz w:val="22"/>
        </w:rPr>
        <w:t>Understanding of SUID/SGID abuse using GTFOBins techniques</w:t>
      </w:r>
    </w:p>
    <w:p>
      <w:pPr>
        <w:pStyle w:val="ListBullet"/>
        <w:ind w:left="432"/>
      </w:pPr>
      <w:r>
        <w:rPr>
          <w:sz w:val="22"/>
        </w:rPr>
        <w:t>Hands-on experience with Linux filesystem permission analysis</w:t>
      </w:r>
    </w:p>
    <w:p>
      <w:pPr>
        <w:pStyle w:val="ListBullet"/>
        <w:ind w:left="432"/>
      </w:pPr>
      <w:r>
        <w:rPr>
          <w:sz w:val="22"/>
        </w:rPr>
        <w:t>Practical knowledge of sudo misconfiguration exploitation paths</w:t>
      </w:r>
    </w:p>
    <w:p>
      <w:pPr>
        <w:pStyle w:val="ListBullet"/>
        <w:ind w:left="432"/>
      </w:pPr>
      <w:r>
        <w:rPr>
          <w:sz w:val="22"/>
        </w:rPr>
        <w:t>Cron job replacement attack methodology</w:t>
      </w:r>
    </w:p>
    <w:p>
      <w:pPr>
        <w:pStyle w:val="ListBullet"/>
        <w:ind w:left="432"/>
      </w:pPr>
      <w:r>
        <w:rPr>
          <w:sz w:val="22"/>
        </w:rPr>
        <w:t>Systemd service binary hijacking concepts</w:t>
      </w:r>
    </w:p>
    <w:p>
      <w:pPr>
        <w:pStyle w:val="ListBullet"/>
        <w:ind w:left="432"/>
      </w:pPr>
      <w:r>
        <w:rPr>
          <w:sz w:val="22"/>
        </w:rPr>
        <w:t>Kernel CVE research and version matching</w:t>
      </w:r>
    </w:p>
    <w:p>
      <w:pPr>
        <w:pStyle w:val="ListBullet"/>
        <w:ind w:left="432"/>
      </w:pPr>
      <w:r>
        <w:rPr>
          <w:sz w:val="22"/>
        </w:rPr>
        <w:t>Python scripting for automated security enumeration</w:t>
      </w:r>
    </w:p>
    <w:p>
      <w:pPr>
        <w:pStyle w:val="Heading2"/>
      </w:pPr>
      <w:r>
        <w:rPr>
          <w:b/>
          <w:color w:val="2E75B6"/>
          <w:sz w:val="28"/>
        </w:rPr>
        <w:t>8.2 Blue Team Skills Gained</w:t>
      </w:r>
    </w:p>
    <w:p>
      <w:pPr>
        <w:pStyle w:val="ListBullet"/>
        <w:ind w:left="432"/>
      </w:pPr>
      <w:r>
        <w:rPr>
          <w:sz w:val="22"/>
        </w:rPr>
        <w:t>Linux permission hardening best practices</w:t>
      </w:r>
    </w:p>
    <w:p>
      <w:pPr>
        <w:pStyle w:val="ListBullet"/>
        <w:ind w:left="432"/>
      </w:pPr>
      <w:r>
        <w:rPr>
          <w:sz w:val="22"/>
        </w:rPr>
        <w:t>Systemd service configuration auditing</w:t>
      </w:r>
    </w:p>
    <w:p>
      <w:pPr>
        <w:pStyle w:val="ListBullet"/>
        <w:ind w:left="432"/>
      </w:pPr>
      <w:r>
        <w:rPr>
          <w:sz w:val="22"/>
        </w:rPr>
        <w:t>Cron job security policies</w:t>
      </w:r>
    </w:p>
    <w:p>
      <w:pPr>
        <w:pStyle w:val="ListBullet"/>
        <w:ind w:left="432"/>
      </w:pPr>
      <w:r>
        <w:rPr>
          <w:sz w:val="22"/>
        </w:rPr>
        <w:t>Kernel patch management procedures</w:t>
      </w:r>
    </w:p>
    <w:p>
      <w:pPr>
        <w:pStyle w:val="ListBullet"/>
        <w:ind w:left="432"/>
      </w:pPr>
      <w:r>
        <w:rPr>
          <w:sz w:val="22"/>
        </w:rPr>
        <w:t>Security report writing and vulnerability documentation</w:t>
      </w:r>
    </w:p>
    <w:p>
      <w:pPr>
        <w:pStyle w:val="ListBullet"/>
        <w:ind w:left="432"/>
      </w:pPr>
      <w:r>
        <w:rPr>
          <w:sz w:val="22"/>
        </w:rPr>
        <w:t>Automated audit script development</w:t>
      </w:r>
    </w:p>
    <w:p>
      <w:pPr>
        <w:pStyle w:val="Heading1"/>
      </w:pPr>
      <w:r>
        <w:rPr>
          <w:b/>
          <w:color w:val="1A3A5C"/>
          <w:sz w:val="36"/>
        </w:rPr>
        <w:t>9. Student Deliverables</w:t>
      </w:r>
    </w:p>
    <w:p>
      <w:pPr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Deliverable</w:t>
            </w:r>
          </w:p>
        </w:tc>
        <w:tc>
          <w:tcPr>
            <w:tcW w:type="dxa" w:w="4392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privesc_scanner.py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Main Python automated scanning toolkit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enum.sh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Bash companion enumeration script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audit_report.txt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Generated security findings report (text)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audit_findings.json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Structured JSON findings data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Project_Documentation.docx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This complete project documentation (Word)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Flowchart (Draw.io)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Architecture and workflow diagram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Screenshots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Terminal screenshots of toolkit running and output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rFonts w:ascii="Courier New" w:hAnsi="Courier New"/>
                <w:b/>
                <w:sz w:val="20"/>
              </w:rPr>
              <w:t>Final Presentation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PPT covering project overview, demo, and findings</w:t>
            </w:r>
          </w:p>
        </w:tc>
      </w:tr>
    </w:tbl>
    <w:p/>
    <w:p>
      <w:r>
        <w:rPr>
          <w:b w:val="0"/>
          <w:i/>
          <w:color w:val="606060"/>
          <w:sz w:val="22"/>
        </w:rPr>
        <w:t>All deliverables should be compiled into a single ZIP archive named: PrivEsc_Toolkit_[YourName]_[RollNo].zip and submitted before the deadline.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